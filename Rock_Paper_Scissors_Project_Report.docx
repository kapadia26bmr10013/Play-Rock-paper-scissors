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FFAD8" w14:textId="77777777" w:rsidR="00C91249" w:rsidRDefault="00C91249" w:rsidP="00C91249">
      <w:pPr>
        <w:spacing w:after="663"/>
        <w:ind w:left="1285"/>
      </w:pPr>
      <w:r>
        <w:rPr>
          <w:noProof/>
        </w:rPr>
        <w:drawing>
          <wp:inline distT="0" distB="0" distL="0" distR="0" wp14:anchorId="70C9EED0" wp14:editId="0DDBA690">
            <wp:extent cx="4108074" cy="1992593"/>
            <wp:effectExtent l="0" t="0" r="0" b="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8074" cy="199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6FAE0" w14:textId="77777777" w:rsidR="00C91249" w:rsidRDefault="00C91249" w:rsidP="00C91249">
      <w:pPr>
        <w:spacing w:after="73"/>
        <w:ind w:left="561"/>
        <w:jc w:val="center"/>
      </w:pPr>
      <w:r>
        <w:rPr>
          <w:rFonts w:ascii="Arial" w:eastAsia="Arial" w:hAnsi="Arial" w:cs="Arial"/>
          <w:b/>
          <w:color w:val="C00000"/>
          <w:sz w:val="56"/>
        </w:rPr>
        <w:t>VIT BHOPAL UNIVERSITY</w:t>
      </w:r>
    </w:p>
    <w:p w14:paraId="33432503" w14:textId="7AD2C96F" w:rsidR="00C91249" w:rsidRDefault="00C91249" w:rsidP="00C91249">
      <w:pPr>
        <w:spacing w:after="103"/>
        <w:ind w:right="43"/>
        <w:jc w:val="center"/>
      </w:pPr>
      <w:r>
        <w:rPr>
          <w:rFonts w:ascii="Arial" w:eastAsia="Arial" w:hAnsi="Arial" w:cs="Arial"/>
          <w:b/>
          <w:color w:val="7030A0"/>
          <w:sz w:val="35"/>
        </w:rPr>
        <w:t xml:space="preserve">    </w:t>
      </w:r>
      <w:r>
        <w:rPr>
          <w:rFonts w:ascii="Arial" w:eastAsia="Arial" w:hAnsi="Arial" w:cs="Arial"/>
          <w:b/>
          <w:color w:val="7030A0"/>
          <w:sz w:val="35"/>
        </w:rPr>
        <w:t>School of Computing Science and Engineering</w:t>
      </w:r>
    </w:p>
    <w:p w14:paraId="31EFC26D" w14:textId="77777777" w:rsidR="00C91249" w:rsidRDefault="00C91249" w:rsidP="00C91249">
      <w:pPr>
        <w:spacing w:after="135"/>
        <w:ind w:left="1521"/>
      </w:pPr>
      <w:r>
        <w:rPr>
          <w:rFonts w:ascii="Arial" w:eastAsia="Arial" w:hAnsi="Arial" w:cs="Arial"/>
          <w:b/>
          <w:sz w:val="28"/>
        </w:rPr>
        <w:t xml:space="preserve">Bhopal-Indore Highway, </w:t>
      </w:r>
      <w:proofErr w:type="spellStart"/>
      <w:r>
        <w:rPr>
          <w:rFonts w:ascii="Arial" w:eastAsia="Arial" w:hAnsi="Arial" w:cs="Arial"/>
          <w:b/>
          <w:sz w:val="28"/>
        </w:rPr>
        <w:t>Kothrikalan</w:t>
      </w:r>
      <w:proofErr w:type="spellEnd"/>
      <w:r>
        <w:rPr>
          <w:rFonts w:ascii="Arial" w:eastAsia="Arial" w:hAnsi="Arial" w:cs="Arial"/>
          <w:b/>
          <w:sz w:val="28"/>
        </w:rPr>
        <w:t xml:space="preserve">, </w:t>
      </w:r>
      <w:proofErr w:type="spellStart"/>
      <w:r>
        <w:rPr>
          <w:rFonts w:ascii="Arial" w:eastAsia="Arial" w:hAnsi="Arial" w:cs="Arial"/>
          <w:b/>
          <w:sz w:val="28"/>
        </w:rPr>
        <w:t>Sehore</w:t>
      </w:r>
      <w:proofErr w:type="spellEnd"/>
      <w:r>
        <w:rPr>
          <w:rFonts w:ascii="Arial" w:eastAsia="Arial" w:hAnsi="Arial" w:cs="Arial"/>
          <w:b/>
          <w:sz w:val="28"/>
        </w:rPr>
        <w:t xml:space="preserve"> </w:t>
      </w:r>
    </w:p>
    <w:p w14:paraId="56029D5F" w14:textId="77777777" w:rsidR="00C91249" w:rsidRDefault="00C91249" w:rsidP="00C91249">
      <w:pPr>
        <w:spacing w:after="1471"/>
        <w:ind w:left="571"/>
        <w:jc w:val="center"/>
      </w:pPr>
      <w:r>
        <w:rPr>
          <w:rFonts w:ascii="Arial" w:eastAsia="Arial" w:hAnsi="Arial" w:cs="Arial"/>
          <w:b/>
          <w:sz w:val="28"/>
        </w:rPr>
        <w:t>Madhya Pradesh - 466114</w:t>
      </w:r>
    </w:p>
    <w:p w14:paraId="3D5C342E" w14:textId="1BB94EA6" w:rsidR="00C91249" w:rsidRDefault="00C91249" w:rsidP="00C91249">
      <w:pPr>
        <w:spacing w:after="317"/>
        <w:jc w:val="center"/>
      </w:pPr>
      <w:r>
        <w:rPr>
          <w:rFonts w:ascii="Arial" w:eastAsia="Arial" w:hAnsi="Arial" w:cs="Arial"/>
          <w:b/>
          <w:sz w:val="30"/>
        </w:rPr>
        <w:t xml:space="preserve">CSA1021 INTRODUCTION TO PROBLEM SOLVING AND </w:t>
      </w:r>
    </w:p>
    <w:p w14:paraId="025A7D7A" w14:textId="2F0AED87" w:rsidR="00656D51" w:rsidRDefault="00033A42" w:rsidP="00033A42">
      <w:pPr>
        <w:spacing w:after="1478"/>
        <w:ind w:left="3451" w:firstLine="149"/>
        <w:rPr>
          <w:rFonts w:ascii="Arial" w:eastAsia="Arial" w:hAnsi="Arial" w:cs="Arial"/>
          <w:b/>
          <w:sz w:val="30"/>
        </w:rPr>
      </w:pPr>
      <w:r w:rsidRPr="00033A42">
        <w:rPr>
          <w:rFonts w:ascii="Arial" w:eastAsia="Arial" w:hAnsi="Arial" w:cs="Arial"/>
          <w:b/>
          <w:noProof/>
          <w:sz w:val="30"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3BA7CE9D" wp14:editId="7E48C167">
                <wp:simplePos x="0" y="0"/>
                <wp:positionH relativeFrom="column">
                  <wp:posOffset>0</wp:posOffset>
                </wp:positionH>
                <wp:positionV relativeFrom="paragraph">
                  <wp:posOffset>1316355</wp:posOffset>
                </wp:positionV>
                <wp:extent cx="5925820" cy="1273175"/>
                <wp:effectExtent l="0" t="0" r="17780" b="222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5820" cy="1273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E1B84D" w14:textId="11374EB4" w:rsidR="00033A42" w:rsidRDefault="00033A42">
                            <w:pPr>
                              <w:rPr>
                                <w:sz w:val="56"/>
                                <w:szCs w:val="56"/>
                                <w:lang w:val="en-IN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en-IN"/>
                              </w:rPr>
                              <w:t xml:space="preserve">                              </w:t>
                            </w:r>
                            <w:r>
                              <w:rPr>
                                <w:sz w:val="56"/>
                                <w:szCs w:val="56"/>
                                <w:lang w:val="en-IN"/>
                              </w:rPr>
                              <w:t>PROJECT TITLE</w:t>
                            </w:r>
                          </w:p>
                          <w:p w14:paraId="0B7BCF02" w14:textId="11D2FB01" w:rsidR="00033A42" w:rsidRDefault="00033A42">
                            <w:pPr>
                              <w:rPr>
                                <w:color w:val="548DD4" w:themeColor="text2" w:themeTint="99"/>
                                <w:sz w:val="56"/>
                                <w:szCs w:val="56"/>
                                <w:lang w:val="en-IN"/>
                              </w:rPr>
                            </w:pPr>
                            <w:r>
                              <w:rPr>
                                <w:color w:val="548DD4" w:themeColor="text2" w:themeTint="99"/>
                                <w:sz w:val="56"/>
                                <w:szCs w:val="56"/>
                                <w:lang w:val="en-IN"/>
                              </w:rPr>
                              <w:t xml:space="preserve">           </w:t>
                            </w:r>
                            <w:r w:rsidRPr="00033A42">
                              <w:rPr>
                                <w:color w:val="548DD4" w:themeColor="text2" w:themeTint="99"/>
                                <w:sz w:val="56"/>
                                <w:szCs w:val="56"/>
                                <w:lang w:val="en-IN"/>
                              </w:rPr>
                              <w:t xml:space="preserve">ROCK PAPER AND SCISSORS </w:t>
                            </w:r>
                          </w:p>
                          <w:p w14:paraId="34CDDDCF" w14:textId="77777777" w:rsidR="00033A42" w:rsidRPr="00033A42" w:rsidRDefault="00033A42">
                            <w:pPr>
                              <w:rPr>
                                <w:color w:val="548DD4" w:themeColor="text2" w:themeTint="99"/>
                                <w:sz w:val="56"/>
                                <w:szCs w:val="56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A7CE9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03.65pt;width:466.6pt;height:100.25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">
                <v:textbox>
                  <w:txbxContent>
                    <w:p w14:paraId="36E1B84D" w14:textId="11374EB4" w:rsidR="00033A42" w:rsidRDefault="00033A42">
                      <w:pPr>
                        <w:rPr>
                          <w:sz w:val="56"/>
                          <w:szCs w:val="56"/>
                          <w:lang w:val="en-IN"/>
                        </w:rPr>
                      </w:pPr>
                      <w:r>
                        <w:rPr>
                          <w:sz w:val="40"/>
                          <w:szCs w:val="40"/>
                          <w:lang w:val="en-IN"/>
                        </w:rPr>
                        <w:t xml:space="preserve">                              </w:t>
                      </w:r>
                      <w:r>
                        <w:rPr>
                          <w:sz w:val="56"/>
                          <w:szCs w:val="56"/>
                          <w:lang w:val="en-IN"/>
                        </w:rPr>
                        <w:t>PROJECT TITLE</w:t>
                      </w:r>
                    </w:p>
                    <w:p w14:paraId="0B7BCF02" w14:textId="11D2FB01" w:rsidR="00033A42" w:rsidRDefault="00033A42">
                      <w:pPr>
                        <w:rPr>
                          <w:color w:val="548DD4" w:themeColor="text2" w:themeTint="99"/>
                          <w:sz w:val="56"/>
                          <w:szCs w:val="56"/>
                          <w:lang w:val="en-IN"/>
                        </w:rPr>
                      </w:pPr>
                      <w:r>
                        <w:rPr>
                          <w:color w:val="548DD4" w:themeColor="text2" w:themeTint="99"/>
                          <w:sz w:val="56"/>
                          <w:szCs w:val="56"/>
                          <w:lang w:val="en-IN"/>
                        </w:rPr>
                        <w:t xml:space="preserve">           </w:t>
                      </w:r>
                      <w:r w:rsidRPr="00033A42">
                        <w:rPr>
                          <w:color w:val="548DD4" w:themeColor="text2" w:themeTint="99"/>
                          <w:sz w:val="56"/>
                          <w:szCs w:val="56"/>
                          <w:lang w:val="en-IN"/>
                        </w:rPr>
                        <w:t xml:space="preserve">ROCK PAPER AND SCISSORS </w:t>
                      </w:r>
                    </w:p>
                    <w:p w14:paraId="34CDDDCF" w14:textId="77777777" w:rsidR="00033A42" w:rsidRPr="00033A42" w:rsidRDefault="00033A42">
                      <w:pPr>
                        <w:rPr>
                          <w:color w:val="548DD4" w:themeColor="text2" w:themeTint="99"/>
                          <w:sz w:val="56"/>
                          <w:szCs w:val="56"/>
                          <w:lang w:val="en-I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91249">
        <w:rPr>
          <w:rFonts w:ascii="Arial" w:eastAsia="Arial" w:hAnsi="Arial" w:cs="Arial"/>
          <w:b/>
          <w:sz w:val="30"/>
        </w:rPr>
        <w:t>PROGRAMMING</w:t>
      </w:r>
    </w:p>
    <w:p w14:paraId="57D673B5" w14:textId="2ED387B9" w:rsidR="00033A42" w:rsidRPr="00033A42" w:rsidRDefault="00033A42" w:rsidP="00033A42">
      <w:pPr>
        <w:spacing w:after="1478"/>
        <w:ind w:left="3451" w:firstLine="149"/>
        <w:rPr>
          <w:rFonts w:ascii="Arial" w:eastAsia="Arial" w:hAnsi="Arial" w:cs="Arial"/>
          <w:b/>
          <w:sz w:val="30"/>
        </w:rPr>
      </w:pPr>
    </w:p>
    <w:p w14:paraId="1B4C78B3" w14:textId="77777777" w:rsidR="00C91249" w:rsidRDefault="00C91249" w:rsidP="00C91249">
      <w:pPr>
        <w:spacing w:after="1478"/>
        <w:ind w:left="3451" w:firstLine="149"/>
        <w:rPr>
          <w:rFonts w:ascii="Arial" w:eastAsia="Arial" w:hAnsi="Arial" w:cs="Arial"/>
          <w:b/>
          <w:sz w:val="30"/>
        </w:rPr>
      </w:pPr>
    </w:p>
    <w:p w14:paraId="43639CA1" w14:textId="77777777" w:rsidR="00C91249" w:rsidRDefault="00C91249" w:rsidP="00C91249">
      <w:pPr>
        <w:spacing w:after="1478"/>
        <w:ind w:left="3451" w:firstLine="149"/>
      </w:pPr>
    </w:p>
    <w:p w14:paraId="6CEB9A24" w14:textId="77777777" w:rsidR="00C91249" w:rsidRPr="00890F2E" w:rsidRDefault="00C91249" w:rsidP="00C91249">
      <w:pPr>
        <w:spacing w:after="197" w:line="265" w:lineRule="auto"/>
        <w:ind w:left="-5" w:hanging="10"/>
        <w:rPr>
          <w:sz w:val="28"/>
          <w:szCs w:val="28"/>
        </w:rPr>
      </w:pPr>
      <w:r w:rsidRPr="00890F2E">
        <w:rPr>
          <w:rFonts w:ascii="Arial" w:eastAsia="Arial" w:hAnsi="Arial" w:cs="Arial"/>
          <w:b/>
          <w:sz w:val="28"/>
          <w:szCs w:val="28"/>
        </w:rPr>
        <w:t>REG.NO</w:t>
      </w:r>
      <w:r w:rsidRPr="00890F2E">
        <w:rPr>
          <w:rFonts w:ascii="Arial" w:eastAsia="Arial" w:hAnsi="Arial" w:cs="Arial"/>
          <w:b/>
          <w:sz w:val="28"/>
          <w:szCs w:val="28"/>
        </w:rPr>
        <w:tab/>
      </w:r>
      <w:r w:rsidRPr="00890F2E">
        <w:rPr>
          <w:rFonts w:ascii="Arial" w:eastAsia="Arial" w:hAnsi="Arial" w:cs="Arial"/>
          <w:b/>
          <w:sz w:val="28"/>
          <w:szCs w:val="28"/>
        </w:rPr>
        <w:tab/>
        <w:t>:26BMR10013</w:t>
      </w:r>
    </w:p>
    <w:p w14:paraId="258540BB" w14:textId="3DA90CB0" w:rsidR="00C91249" w:rsidRPr="00890F2E" w:rsidRDefault="00C91249" w:rsidP="00C91249">
      <w:pPr>
        <w:spacing w:after="0" w:line="385" w:lineRule="auto"/>
        <w:ind w:left="-5" w:right="4615" w:hanging="10"/>
        <w:rPr>
          <w:sz w:val="28"/>
          <w:szCs w:val="28"/>
        </w:rPr>
      </w:pPr>
      <w:r w:rsidRPr="00890F2E">
        <w:rPr>
          <w:rFonts w:ascii="Arial" w:eastAsia="Arial" w:hAnsi="Arial" w:cs="Arial"/>
          <w:b/>
          <w:sz w:val="28"/>
          <w:szCs w:val="28"/>
        </w:rPr>
        <w:t>NAME</w:t>
      </w:r>
      <w:r w:rsidRPr="00890F2E">
        <w:rPr>
          <w:rFonts w:ascii="Arial" w:eastAsia="Arial" w:hAnsi="Arial" w:cs="Arial"/>
          <w:b/>
          <w:sz w:val="28"/>
          <w:szCs w:val="28"/>
        </w:rPr>
        <w:tab/>
        <w:t xml:space="preserve">    </w:t>
      </w:r>
      <w:proofErr w:type="gramStart"/>
      <w:r w:rsidRPr="00890F2E">
        <w:rPr>
          <w:rFonts w:ascii="Arial" w:eastAsia="Arial" w:hAnsi="Arial" w:cs="Arial"/>
          <w:b/>
          <w:sz w:val="28"/>
          <w:szCs w:val="28"/>
        </w:rPr>
        <w:tab/>
        <w:t>:Nitya</w:t>
      </w:r>
      <w:proofErr w:type="gramEnd"/>
      <w:r>
        <w:rPr>
          <w:rFonts w:ascii="Arial" w:eastAsia="Arial" w:hAnsi="Arial" w:cs="Arial"/>
          <w:b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sz w:val="28"/>
          <w:szCs w:val="28"/>
        </w:rPr>
        <w:t>Kapdia</w:t>
      </w:r>
      <w:proofErr w:type="spellEnd"/>
      <w:r w:rsidRPr="00890F2E">
        <w:rPr>
          <w:rFonts w:ascii="Arial" w:eastAsia="Arial" w:hAnsi="Arial" w:cs="Arial"/>
          <w:b/>
          <w:sz w:val="28"/>
          <w:szCs w:val="28"/>
        </w:rPr>
        <w:t xml:space="preserve"> </w:t>
      </w:r>
      <w:r w:rsidRPr="00890F2E">
        <w:rPr>
          <w:rFonts w:ascii="Arial" w:eastAsia="Arial" w:hAnsi="Arial" w:cs="Arial"/>
          <w:b/>
          <w:sz w:val="28"/>
          <w:szCs w:val="28"/>
        </w:rPr>
        <w:tab/>
        <w:t>BRANCH</w:t>
      </w:r>
      <w:r w:rsidR="00033A42">
        <w:rPr>
          <w:rFonts w:ascii="Arial" w:eastAsia="Arial" w:hAnsi="Arial" w:cs="Arial"/>
          <w:b/>
          <w:sz w:val="28"/>
          <w:szCs w:val="28"/>
        </w:rPr>
        <w:tab/>
      </w:r>
      <w:proofErr w:type="gramStart"/>
      <w:r w:rsidR="00033A42">
        <w:rPr>
          <w:rFonts w:ascii="Arial" w:eastAsia="Arial" w:hAnsi="Arial" w:cs="Arial"/>
          <w:b/>
          <w:sz w:val="28"/>
          <w:szCs w:val="28"/>
        </w:rPr>
        <w:tab/>
        <w:t>:</w:t>
      </w:r>
      <w:r w:rsidRPr="00890F2E">
        <w:rPr>
          <w:rFonts w:ascii="Arial" w:eastAsia="Arial" w:hAnsi="Arial" w:cs="Arial"/>
          <w:b/>
          <w:sz w:val="28"/>
          <w:szCs w:val="28"/>
        </w:rPr>
        <w:t>Mechanical</w:t>
      </w:r>
      <w:proofErr w:type="gramEnd"/>
    </w:p>
    <w:p w14:paraId="519409E5" w14:textId="77777777" w:rsidR="00656D51" w:rsidRDefault="00C91249" w:rsidP="00C91249">
      <w:pPr>
        <w:spacing w:after="993" w:line="265" w:lineRule="auto"/>
        <w:ind w:left="-5" w:hanging="10"/>
        <w:rPr>
          <w:b/>
          <w:color w:val="1B365D"/>
          <w:sz w:val="48"/>
        </w:rPr>
      </w:pPr>
      <w:r w:rsidRPr="00890F2E">
        <w:rPr>
          <w:rFonts w:ascii="Arial" w:eastAsia="Arial" w:hAnsi="Arial" w:cs="Arial"/>
          <w:b/>
          <w:sz w:val="28"/>
          <w:szCs w:val="28"/>
        </w:rPr>
        <w:t>SEMESTER</w:t>
      </w:r>
      <w:proofErr w:type="gramStart"/>
      <w:r>
        <w:rPr>
          <w:rFonts w:ascii="Arial" w:eastAsia="Arial" w:hAnsi="Arial" w:cs="Arial"/>
          <w:b/>
          <w:sz w:val="28"/>
          <w:szCs w:val="28"/>
        </w:rPr>
        <w:tab/>
      </w:r>
      <w:r w:rsidRPr="00890F2E">
        <w:rPr>
          <w:rFonts w:ascii="Arial" w:eastAsia="Arial" w:hAnsi="Arial" w:cs="Arial"/>
          <w:b/>
          <w:sz w:val="28"/>
          <w:szCs w:val="28"/>
        </w:rPr>
        <w:t>:Fall</w:t>
      </w:r>
      <w:proofErr w:type="gramEnd"/>
      <w:r w:rsidRPr="00890F2E">
        <w:rPr>
          <w:rFonts w:ascii="Arial" w:eastAsia="Arial" w:hAnsi="Arial" w:cs="Arial"/>
          <w:b/>
          <w:sz w:val="28"/>
          <w:szCs w:val="28"/>
        </w:rPr>
        <w:t xml:space="preserve"> Semester 2026-27</w:t>
      </w:r>
    </w:p>
    <w:p w14:paraId="71F390A3" w14:textId="1A6FE43F" w:rsidR="004C51EC" w:rsidRPr="00C91249" w:rsidRDefault="00000000" w:rsidP="00C91249">
      <w:pPr>
        <w:spacing w:after="993" w:line="265" w:lineRule="auto"/>
        <w:ind w:left="-5" w:hanging="10"/>
        <w:rPr>
          <w:sz w:val="28"/>
          <w:szCs w:val="28"/>
        </w:rPr>
      </w:pPr>
      <w:r>
        <w:rPr>
          <w:b/>
          <w:color w:val="1B365D"/>
          <w:sz w:val="48"/>
        </w:rPr>
        <w:t>Project Report: Rock Paper Scissors Game Application</w:t>
      </w:r>
    </w:p>
    <w:p w14:paraId="2800AB36" w14:textId="77777777" w:rsidR="004C51EC" w:rsidRDefault="00000000">
      <w:pPr>
        <w:spacing w:after="360"/>
      </w:pPr>
      <w:r>
        <w:rPr>
          <w:i/>
          <w:color w:val="4A777A"/>
          <w:sz w:val="26"/>
        </w:rPr>
        <w:t>Software Architecture, Engineering Implementation &amp; Terminal Output Analysis</w:t>
      </w:r>
    </w:p>
    <w:p w14:paraId="3CB502F8" w14:textId="77777777" w:rsidR="004C51EC" w:rsidRDefault="00000000">
      <w:pPr>
        <w:keepNext/>
        <w:spacing w:before="320"/>
      </w:pPr>
      <w:r>
        <w:rPr>
          <w:b/>
          <w:color w:val="1B365D"/>
          <w:sz w:val="32"/>
        </w:rPr>
        <w:t>Executive Summary</w:t>
      </w:r>
    </w:p>
    <w:p w14:paraId="073FC175" w14:textId="77777777" w:rsidR="004C51EC" w:rsidRDefault="00000000">
      <w:r>
        <w:t xml:space="preserve">This document details the architecture, design, software engineering implementation, and terminal output logs for the interactive Rock Paper Scissors Game in Python. The project upgrades the classic </w:t>
      </w:r>
      <w:r>
        <w:lastRenderedPageBreak/>
        <w:t>hand game into a console feature-rich application including AI difficulty tiers, player statistics tracking, match history logs with timestamps, dynamic achievements, and state management.</w:t>
      </w:r>
    </w:p>
    <w:p w14:paraId="33ED656B" w14:textId="77777777" w:rsidR="004C51EC" w:rsidRDefault="00000000">
      <w:pPr>
        <w:keepNext/>
        <w:spacing w:before="320"/>
      </w:pPr>
      <w:r>
        <w:rPr>
          <w:b/>
          <w:color w:val="1B365D"/>
          <w:sz w:val="32"/>
        </w:rPr>
        <w:t>1. System Requirements &amp; Setup</w:t>
      </w:r>
    </w:p>
    <w:p w14:paraId="35589163" w14:textId="77777777" w:rsidR="004C51EC" w:rsidRDefault="00000000">
      <w:pPr>
        <w:keepNext/>
        <w:spacing w:before="240" w:after="80"/>
      </w:pPr>
      <w:r>
        <w:rPr>
          <w:b/>
          <w:color w:val="4A777A"/>
          <w:sz w:val="26"/>
        </w:rPr>
        <w:t>Requirements</w:t>
      </w:r>
    </w:p>
    <w:p w14:paraId="21CE62CD" w14:textId="77777777" w:rsidR="004C51EC" w:rsidRDefault="00000000">
      <w:pPr>
        <w:pStyle w:val="ListBullet"/>
      </w:pPr>
      <w:r>
        <w:rPr>
          <w:b/>
        </w:rPr>
        <w:t xml:space="preserve">Language: </w:t>
      </w:r>
      <w:r>
        <w:t>Python 3.7+</w:t>
      </w:r>
    </w:p>
    <w:p w14:paraId="05B1122A" w14:textId="77777777" w:rsidR="004C51EC" w:rsidRDefault="00000000">
      <w:pPr>
        <w:pStyle w:val="ListBullet"/>
      </w:pPr>
      <w:r>
        <w:rPr>
          <w:b/>
        </w:rPr>
        <w:t xml:space="preserve">Dependencies: </w:t>
      </w:r>
      <w:r>
        <w:t>Standard library modules (random, datetime) — no third-party package installation required.</w:t>
      </w:r>
    </w:p>
    <w:p w14:paraId="751297DE" w14:textId="77777777" w:rsidR="004C51EC" w:rsidRDefault="00000000">
      <w:pPr>
        <w:keepNext/>
        <w:spacing w:before="240" w:after="80"/>
      </w:pPr>
      <w:r>
        <w:rPr>
          <w:b/>
          <w:color w:val="4A777A"/>
          <w:sz w:val="26"/>
        </w:rPr>
        <w:t>Execution Command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C51EC" w14:paraId="24284266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590BD8" w14:textId="77777777" w:rsidR="004C51EC" w:rsidRDefault="00000000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python main.py</w:t>
            </w:r>
          </w:p>
        </w:tc>
      </w:tr>
    </w:tbl>
    <w:p w14:paraId="3788103B" w14:textId="77777777" w:rsidR="004C51EC" w:rsidRDefault="004C51EC"/>
    <w:p w14:paraId="79E384B7" w14:textId="77777777" w:rsidR="004C51EC" w:rsidRDefault="00000000">
      <w:pPr>
        <w:keepNext/>
        <w:spacing w:before="320"/>
      </w:pPr>
      <w:r>
        <w:rPr>
          <w:b/>
          <w:color w:val="1B365D"/>
          <w:sz w:val="32"/>
        </w:rPr>
        <w:t>2. Architecture &amp; Design Principles</w:t>
      </w:r>
    </w:p>
    <w:p w14:paraId="28676628" w14:textId="77777777" w:rsidR="004C51EC" w:rsidRDefault="00000000">
      <w:r>
        <w:t>The application follows modular procedural and object-oriented principles: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C51EC" w14:paraId="6105DB4B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C6C1CF" w14:textId="77777777" w:rsidR="004C51EC" w:rsidRDefault="00000000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+-----------------------------------------------------------+</w:t>
            </w:r>
            <w:r>
              <w:rPr>
                <w:rFonts w:ascii="Consolas" w:hAnsi="Consolas"/>
                <w:color w:val="222222"/>
                <w:sz w:val="19"/>
              </w:rPr>
              <w:br/>
              <w:t>|                     Main Loop (game)                      |</w:t>
            </w:r>
            <w:r>
              <w:rPr>
                <w:rFonts w:ascii="Consolas" w:hAnsi="Consolas"/>
                <w:color w:val="222222"/>
                <w:sz w:val="19"/>
              </w:rPr>
              <w:br/>
              <w:t>+-----------------------------------------------------------+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|             |             |             |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v             v             v             v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+----------+ +-----------+ +-----------+ +-----------+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|  Player  | | Computer  | | UI &amp; Menu | | Match &amp;   |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|  State   | | AI Logic  | | Handling  | | Reset Ops |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+----------+ +-----------+ +-----------+ +-----------+</w:t>
            </w:r>
          </w:p>
        </w:tc>
      </w:tr>
    </w:tbl>
    <w:p w14:paraId="38BAB5D2" w14:textId="77777777" w:rsidR="004C51EC" w:rsidRDefault="004C51EC"/>
    <w:p w14:paraId="6DDE1081" w14:textId="77777777" w:rsidR="004C51EC" w:rsidRDefault="00000000">
      <w:r>
        <w:rPr>
          <w:b/>
        </w:rPr>
        <w:t xml:space="preserve">1. State Encapsulation (Player Class): </w:t>
      </w:r>
      <w:r>
        <w:t>Encapsulates core metrics (wins, losses, ties, current/best streak) and safe mutation methods (add_win, add_loss, add_tie).</w:t>
      </w:r>
    </w:p>
    <w:p w14:paraId="7B2C0F2F" w14:textId="77777777" w:rsidR="004C51EC" w:rsidRDefault="00000000">
      <w:r>
        <w:rPr>
          <w:b/>
        </w:rPr>
        <w:t xml:space="preserve">2. Predictive AI Engine: </w:t>
      </w:r>
      <w:r>
        <w:t>Computer decision-making ranges from purely random choices to pattern-based counter-moves tracking player history frequency.</w:t>
      </w:r>
    </w:p>
    <w:p w14:paraId="644F74AF" w14:textId="77777777" w:rsidR="004C51EC" w:rsidRDefault="00000000">
      <w:r>
        <w:rPr>
          <w:b/>
        </w:rPr>
        <w:t xml:space="preserve">3. Immutability &amp; Safety: </w:t>
      </w:r>
      <w:r>
        <w:t>Round details are stored with ISO timestamps in a match history buffer for auditing during runtime.</w:t>
      </w:r>
    </w:p>
    <w:p w14:paraId="573C4C18" w14:textId="77777777" w:rsidR="004C51EC" w:rsidRDefault="00000000">
      <w:pPr>
        <w:keepNext/>
        <w:spacing w:before="320"/>
      </w:pPr>
      <w:r>
        <w:rPr>
          <w:b/>
          <w:color w:val="1B365D"/>
          <w:sz w:val="32"/>
        </w:rPr>
        <w:t>3. Detailed Technical Analysis</w:t>
      </w:r>
    </w:p>
    <w:p w14:paraId="3F400B7C" w14:textId="77777777" w:rsidR="004C51EC" w:rsidRDefault="00000000">
      <w:pPr>
        <w:keepNext/>
        <w:spacing w:before="240" w:after="80"/>
      </w:pPr>
      <w:r>
        <w:rPr>
          <w:b/>
          <w:color w:val="4A777A"/>
          <w:sz w:val="26"/>
        </w:rPr>
        <w:t>3.1 AI Difficulty Logic</w:t>
      </w:r>
    </w:p>
    <w:p w14:paraId="17057AED" w14:textId="77777777" w:rsidR="004C51EC" w:rsidRDefault="00000000">
      <w:r>
        <w:t>The AI engine adapts to player behavior across three distinct tiers: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C51EC" w14:paraId="122BBC3B" w14:textId="77777777">
        <w:trPr>
          <w:jc w:val="center"/>
        </w:trPr>
        <w:tc>
          <w:tcPr>
            <w:tcW w:w="3120" w:type="dxa"/>
            <w:shd w:val="clear" w:color="auto" w:fill="1B365D"/>
          </w:tcPr>
          <w:p w14:paraId="484998A2" w14:textId="77777777" w:rsidR="004C51EC" w:rsidRDefault="00000000">
            <w:r>
              <w:rPr>
                <w:b/>
                <w:color w:val="FFFFFF"/>
              </w:rPr>
              <w:lastRenderedPageBreak/>
              <w:t>Difficulty Tier</w:t>
            </w:r>
          </w:p>
        </w:tc>
        <w:tc>
          <w:tcPr>
            <w:tcW w:w="3120" w:type="dxa"/>
            <w:shd w:val="clear" w:color="auto" w:fill="1B365D"/>
          </w:tcPr>
          <w:p w14:paraId="4A716414" w14:textId="77777777" w:rsidR="004C51EC" w:rsidRDefault="00000000">
            <w:r>
              <w:rPr>
                <w:b/>
                <w:color w:val="FFFFFF"/>
              </w:rPr>
              <w:t>Algorithm / Logic</w:t>
            </w:r>
          </w:p>
        </w:tc>
        <w:tc>
          <w:tcPr>
            <w:tcW w:w="3120" w:type="dxa"/>
            <w:shd w:val="clear" w:color="auto" w:fill="1B365D"/>
          </w:tcPr>
          <w:p w14:paraId="7B193C50" w14:textId="77777777" w:rsidR="004C51EC" w:rsidRDefault="00000000">
            <w:r>
              <w:rPr>
                <w:b/>
                <w:color w:val="FFFFFF"/>
              </w:rPr>
              <w:t>Primary Behavior</w:t>
            </w:r>
          </w:p>
        </w:tc>
      </w:tr>
      <w:tr w:rsidR="004C51EC" w14:paraId="4087E949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E0DDF4" w14:textId="77777777" w:rsidR="004C51EC" w:rsidRDefault="00000000">
            <w:r>
              <w:t>Easy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AFAE28" w14:textId="77777777" w:rsidR="004C51EC" w:rsidRDefault="00000000">
            <w:r>
              <w:t>random.choice(CHOICES)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B9308A" w14:textId="77777777" w:rsidR="004C51EC" w:rsidRDefault="00000000">
            <w:r>
              <w:t>100% stochastic selection.</w:t>
            </w:r>
          </w:p>
        </w:tc>
      </w:tr>
      <w:tr w:rsidR="004C51EC" w14:paraId="44960BA9" w14:textId="77777777">
        <w:trPr>
          <w:jc w:val="center"/>
        </w:trPr>
        <w:tc>
          <w:tcPr>
            <w:tcW w:w="3120" w:type="dxa"/>
            <w:shd w:val="clear" w:color="auto" w:fill="F9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0D767A" w14:textId="77777777" w:rsidR="004C51EC" w:rsidRDefault="00000000">
            <w:r>
              <w:t>Medium</w:t>
            </w:r>
          </w:p>
        </w:tc>
        <w:tc>
          <w:tcPr>
            <w:tcW w:w="3120" w:type="dxa"/>
            <w:shd w:val="clear" w:color="auto" w:fill="F9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8701CF" w14:textId="77777777" w:rsidR="004C51EC" w:rsidRDefault="00000000">
            <w:r>
              <w:t>Frequency Counter Model</w:t>
            </w:r>
          </w:p>
        </w:tc>
        <w:tc>
          <w:tcPr>
            <w:tcW w:w="3120" w:type="dxa"/>
            <w:shd w:val="clear" w:color="auto" w:fill="F9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5D33B8" w14:textId="77777777" w:rsidR="004C51EC" w:rsidRDefault="00000000">
            <w:r>
              <w:t>Analyzes player_history, identifies the player's most frequent move, and selects the direct counter-move.</w:t>
            </w:r>
          </w:p>
        </w:tc>
      </w:tr>
      <w:tr w:rsidR="004C51EC" w14:paraId="7238DFA5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4A28DD" w14:textId="77777777" w:rsidR="004C51EC" w:rsidRDefault="00000000">
            <w:r>
              <w:t>Hard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0E7149" w14:textId="77777777" w:rsidR="004C51EC" w:rsidRDefault="00000000">
            <w:r>
              <w:t>Hybrid Epsilon-Greedy Model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1CF6E8" w14:textId="77777777" w:rsidR="004C51EC" w:rsidRDefault="00000000">
            <w:r>
              <w:t>Adds 25% random noise (random.random() &lt; 0.25), then applies frequency counter logic on remaining turns.</w:t>
            </w:r>
          </w:p>
        </w:tc>
      </w:tr>
    </w:tbl>
    <w:p w14:paraId="0AE8B415" w14:textId="77777777" w:rsidR="004C51EC" w:rsidRDefault="004C51EC"/>
    <w:p w14:paraId="1C514427" w14:textId="77777777" w:rsidR="004C51EC" w:rsidRDefault="00000000">
      <w:pPr>
        <w:keepNext/>
        <w:spacing w:before="240" w:after="80"/>
      </w:pPr>
      <w:r>
        <w:rPr>
          <w:b/>
          <w:color w:val="4A777A"/>
          <w:sz w:val="26"/>
        </w:rPr>
        <w:t>3.2 Key Classes and Functions</w:t>
      </w:r>
    </w:p>
    <w:p w14:paraId="74B03A52" w14:textId="77777777" w:rsidR="004C51EC" w:rsidRDefault="00000000">
      <w:pPr>
        <w:pStyle w:val="ListBullet"/>
      </w:pPr>
      <w:r>
        <w:rPr>
          <w:b/>
        </w:rPr>
        <w:t xml:space="preserve">Player Class: </w:t>
      </w:r>
      <w:r>
        <w:t>Holds user statistics and updates win streaks dynamically.</w:t>
      </w:r>
    </w:p>
    <w:p w14:paraId="27BA57CC" w14:textId="77777777" w:rsidR="004C51EC" w:rsidRDefault="00000000">
      <w:pPr>
        <w:pStyle w:val="ListBullet"/>
      </w:pPr>
      <w:r>
        <w:rPr>
          <w:b/>
        </w:rPr>
        <w:t xml:space="preserve">determine_winner(player_choice, computer_choice): </w:t>
      </w:r>
      <w:r>
        <w:t>Uses a hash map lookup dictionary with O(1) time complexity to determine the outcome.</w:t>
      </w:r>
    </w:p>
    <w:p w14:paraId="32C6F843" w14:textId="77777777" w:rsidR="004C51EC" w:rsidRDefault="00000000">
      <w:pPr>
        <w:pStyle w:val="ListBullet"/>
      </w:pPr>
      <w:r>
        <w:rPr>
          <w:b/>
        </w:rPr>
        <w:t xml:space="preserve">show_match_history(): </w:t>
      </w:r>
      <w:r>
        <w:t>Iterates over stored match dictionaries and prints formatted game history.</w:t>
      </w:r>
    </w:p>
    <w:p w14:paraId="162F034D" w14:textId="77777777" w:rsidR="004C51EC" w:rsidRDefault="00000000">
      <w:pPr>
        <w:keepNext/>
        <w:spacing w:before="320"/>
      </w:pPr>
      <w:r>
        <w:rPr>
          <w:b/>
          <w:color w:val="1B365D"/>
          <w:sz w:val="32"/>
        </w:rPr>
        <w:t>4. Program Output &amp; System Demonstration</w:t>
      </w:r>
    </w:p>
    <w:p w14:paraId="249E5619" w14:textId="77777777" w:rsidR="004C51EC" w:rsidRDefault="00000000">
      <w:r>
        <w:t>The following sections illustrate actual output captures generated from user interaction cycles within the application.</w:t>
      </w:r>
    </w:p>
    <w:p w14:paraId="6959CE9A" w14:textId="77777777" w:rsidR="004C51EC" w:rsidRDefault="00000000">
      <w:pPr>
        <w:keepNext/>
        <w:spacing w:before="240" w:after="80"/>
      </w:pPr>
      <w:r>
        <w:rPr>
          <w:b/>
          <w:color w:val="4A777A"/>
          <w:sz w:val="26"/>
        </w:rPr>
        <w:t>4.1 Launch &amp; Welcome Banner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C51EC" w14:paraId="06969E50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57DBC3" w14:textId="77777777" w:rsidR="004C51EC" w:rsidRDefault="00000000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============================================================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     ROCK PAPER SCISSORS</w:t>
            </w:r>
            <w:r>
              <w:rPr>
                <w:rFonts w:ascii="Consolas" w:hAnsi="Consolas"/>
                <w:color w:val="222222"/>
                <w:sz w:val="19"/>
              </w:rPr>
              <w:br/>
              <w:t>============================================================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Welcome to Rock-Paper-Scissors!</w:t>
            </w:r>
            <w:r>
              <w:rPr>
                <w:rFonts w:ascii="Consolas" w:hAnsi="Consolas"/>
                <w:color w:val="222222"/>
                <w:sz w:val="19"/>
              </w:rPr>
              <w:br/>
              <w:t>Enter your name: Alex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Choose Difficulty:</w:t>
            </w:r>
            <w:r>
              <w:rPr>
                <w:rFonts w:ascii="Consolas" w:hAnsi="Consolas"/>
                <w:color w:val="222222"/>
                <w:sz w:val="19"/>
              </w:rPr>
              <w:br/>
              <w:t>1. Easy</w:t>
            </w:r>
            <w:r>
              <w:rPr>
                <w:rFonts w:ascii="Consolas" w:hAnsi="Consolas"/>
                <w:color w:val="222222"/>
                <w:sz w:val="19"/>
              </w:rPr>
              <w:br/>
              <w:t>2. Medium</w:t>
            </w:r>
            <w:r>
              <w:rPr>
                <w:rFonts w:ascii="Consolas" w:hAnsi="Consolas"/>
                <w:color w:val="222222"/>
                <w:sz w:val="19"/>
              </w:rPr>
              <w:br/>
              <w:t>3. Hard</w:t>
            </w:r>
            <w:r>
              <w:rPr>
                <w:rFonts w:ascii="Consolas" w:hAnsi="Consolas"/>
                <w:color w:val="222222"/>
                <w:sz w:val="19"/>
              </w:rPr>
              <w:br/>
              <w:t>Enter option: 2</w:t>
            </w:r>
          </w:p>
        </w:tc>
      </w:tr>
    </w:tbl>
    <w:p w14:paraId="5B4407B3" w14:textId="77777777" w:rsidR="004C51EC" w:rsidRDefault="004C51EC"/>
    <w:p w14:paraId="5BE85769" w14:textId="77777777" w:rsidR="004C51EC" w:rsidRDefault="00000000">
      <w:pPr>
        <w:keepNext/>
        <w:spacing w:before="240" w:after="80"/>
      </w:pPr>
      <w:r>
        <w:rPr>
          <w:b/>
          <w:color w:val="4A777A"/>
          <w:sz w:val="26"/>
        </w:rPr>
        <w:lastRenderedPageBreak/>
        <w:t>4.2 Main Menu Interface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C51EC" w14:paraId="4ED57426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6E3ADF" w14:textId="77777777" w:rsidR="004C51EC" w:rsidRDefault="00000000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========== MAIN MENU ==========</w:t>
            </w:r>
            <w:r>
              <w:rPr>
                <w:rFonts w:ascii="Consolas" w:hAnsi="Consolas"/>
                <w:color w:val="222222"/>
                <w:sz w:val="19"/>
              </w:rPr>
              <w:br/>
              <w:t>1. Play Game</w:t>
            </w:r>
            <w:r>
              <w:rPr>
                <w:rFonts w:ascii="Consolas" w:hAnsi="Consolas"/>
                <w:color w:val="222222"/>
                <w:sz w:val="19"/>
              </w:rPr>
              <w:br/>
              <w:t>2. View Rules</w:t>
            </w:r>
            <w:r>
              <w:rPr>
                <w:rFonts w:ascii="Consolas" w:hAnsi="Consolas"/>
                <w:color w:val="222222"/>
                <w:sz w:val="19"/>
              </w:rPr>
              <w:br/>
              <w:t>3. View Statistics</w:t>
            </w:r>
            <w:r>
              <w:rPr>
                <w:rFonts w:ascii="Consolas" w:hAnsi="Consolas"/>
                <w:color w:val="222222"/>
                <w:sz w:val="19"/>
              </w:rPr>
              <w:br/>
              <w:t>4. View Match History</w:t>
            </w:r>
            <w:r>
              <w:rPr>
                <w:rFonts w:ascii="Consolas" w:hAnsi="Consolas"/>
                <w:color w:val="222222"/>
                <w:sz w:val="19"/>
              </w:rPr>
              <w:br/>
              <w:t>5. View Achievements</w:t>
            </w:r>
            <w:r>
              <w:rPr>
                <w:rFonts w:ascii="Consolas" w:hAnsi="Consolas"/>
                <w:color w:val="222222"/>
                <w:sz w:val="19"/>
              </w:rPr>
              <w:br/>
              <w:t>6. Reset Statistics</w:t>
            </w:r>
            <w:r>
              <w:rPr>
                <w:rFonts w:ascii="Consolas" w:hAnsi="Consolas"/>
                <w:color w:val="222222"/>
                <w:sz w:val="19"/>
              </w:rPr>
              <w:br/>
              <w:t>7. Exit</w:t>
            </w:r>
            <w:r>
              <w:rPr>
                <w:rFonts w:ascii="Consolas" w:hAnsi="Consolas"/>
                <w:color w:val="222222"/>
                <w:sz w:val="19"/>
              </w:rPr>
              <w:br/>
              <w:t>===============================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Choose an option: 1</w:t>
            </w:r>
          </w:p>
        </w:tc>
      </w:tr>
    </w:tbl>
    <w:p w14:paraId="6DD5A873" w14:textId="77777777" w:rsidR="004C51EC" w:rsidRDefault="004C51EC"/>
    <w:p w14:paraId="38AC2B08" w14:textId="77777777" w:rsidR="004C51EC" w:rsidRDefault="00000000">
      <w:pPr>
        <w:keepNext/>
        <w:spacing w:before="240" w:after="80"/>
      </w:pPr>
      <w:r>
        <w:rPr>
          <w:b/>
          <w:color w:val="4A777A"/>
          <w:sz w:val="26"/>
        </w:rPr>
        <w:t>4.3 Interactive Gameplay Rounds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C51EC" w14:paraId="30F93E1A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FB9112" w14:textId="77777777" w:rsidR="004C51EC" w:rsidRDefault="00000000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Starting game...</w:t>
            </w:r>
            <w:r>
              <w:rPr>
                <w:rFonts w:ascii="Consolas" w:hAnsi="Consolas"/>
                <w:color w:val="222222"/>
                <w:sz w:val="19"/>
              </w:rPr>
              <w:br/>
              <w:t>Difficulty: medium</w:t>
            </w:r>
            <w:r>
              <w:rPr>
                <w:rFonts w:ascii="Consolas" w:hAnsi="Consolas"/>
                <w:color w:val="222222"/>
                <w:sz w:val="19"/>
              </w:rPr>
              <w:br/>
              <w:t>Enter rock, paper, scissors, or quit: rock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Alex chose: rock</w:t>
            </w:r>
            <w:r>
              <w:rPr>
                <w:rFonts w:ascii="Consolas" w:hAnsi="Consolas"/>
                <w:color w:val="222222"/>
                <w:sz w:val="19"/>
              </w:rPr>
              <w:br/>
              <w:t>Computer chose: paper</w:t>
            </w:r>
            <w:r>
              <w:rPr>
                <w:rFonts w:ascii="Consolas" w:hAnsi="Consolas"/>
                <w:color w:val="222222"/>
                <w:sz w:val="19"/>
              </w:rPr>
              <w:br/>
              <w:t>Computer wins!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Play another round? (yes/no): yes</w:t>
            </w:r>
            <w:r>
              <w:rPr>
                <w:rFonts w:ascii="Consolas" w:hAnsi="Consolas"/>
                <w:color w:val="222222"/>
                <w:sz w:val="19"/>
              </w:rPr>
              <w:br/>
              <w:t>Enter rock, paper, scissors, or quit: rock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Alex chose: rock</w:t>
            </w:r>
            <w:r>
              <w:rPr>
                <w:rFonts w:ascii="Consolas" w:hAnsi="Consolas"/>
                <w:color w:val="222222"/>
                <w:sz w:val="19"/>
              </w:rPr>
              <w:br/>
              <w:t>Computer chose: paper</w:t>
            </w:r>
            <w:r>
              <w:rPr>
                <w:rFonts w:ascii="Consolas" w:hAnsi="Consolas"/>
                <w:color w:val="222222"/>
                <w:sz w:val="19"/>
              </w:rPr>
              <w:br/>
              <w:t>Computer wins!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Play another round? (yes/no): yes</w:t>
            </w:r>
            <w:r>
              <w:rPr>
                <w:rFonts w:ascii="Consolas" w:hAnsi="Consolas"/>
                <w:color w:val="222222"/>
                <w:sz w:val="19"/>
              </w:rPr>
              <w:br/>
              <w:t>Enter rock, paper, scissors, or quit: paper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Alex chose: paper</w:t>
            </w:r>
            <w:r>
              <w:rPr>
                <w:rFonts w:ascii="Consolas" w:hAnsi="Consolas"/>
                <w:color w:val="222222"/>
                <w:sz w:val="19"/>
              </w:rPr>
              <w:br/>
              <w:t>Computer chose: paper</w:t>
            </w:r>
            <w:r>
              <w:rPr>
                <w:rFonts w:ascii="Consolas" w:hAnsi="Consolas"/>
                <w:color w:val="222222"/>
                <w:sz w:val="19"/>
              </w:rPr>
              <w:br/>
              <w:t>It's a tie!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Play another round? (yes/no): yes</w:t>
            </w:r>
            <w:r>
              <w:rPr>
                <w:rFonts w:ascii="Consolas" w:hAnsi="Consolas"/>
                <w:color w:val="222222"/>
                <w:sz w:val="19"/>
              </w:rPr>
              <w:br/>
              <w:t>Enter rock, paper, scissors, or quit: scissors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Alex chose: scissors</w:t>
            </w:r>
            <w:r>
              <w:rPr>
                <w:rFonts w:ascii="Consolas" w:hAnsi="Consolas"/>
                <w:color w:val="222222"/>
                <w:sz w:val="19"/>
              </w:rPr>
              <w:br/>
              <w:t>Computer chose: rock</w:t>
            </w:r>
            <w:r>
              <w:rPr>
                <w:rFonts w:ascii="Consolas" w:hAnsi="Consolas"/>
                <w:color w:val="222222"/>
                <w:sz w:val="19"/>
              </w:rPr>
              <w:br/>
              <w:t>Computer wins!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Play another round? (yes/no): yes</w:t>
            </w:r>
            <w:r>
              <w:rPr>
                <w:rFonts w:ascii="Consolas" w:hAnsi="Consolas"/>
                <w:color w:val="222222"/>
                <w:sz w:val="19"/>
              </w:rPr>
              <w:br/>
              <w:t>Enter rock, paper, scissors, or quit: paper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Alex chose: paper</w:t>
            </w:r>
            <w:r>
              <w:rPr>
                <w:rFonts w:ascii="Consolas" w:hAnsi="Consolas"/>
                <w:color w:val="222222"/>
                <w:sz w:val="19"/>
              </w:rPr>
              <w:br/>
              <w:t>Computer chose: rock</w:t>
            </w:r>
            <w:r>
              <w:rPr>
                <w:rFonts w:ascii="Consolas" w:hAnsi="Consolas"/>
                <w:color w:val="222222"/>
                <w:sz w:val="19"/>
              </w:rPr>
              <w:br/>
              <w:t>Alex wins!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lastRenderedPageBreak/>
              <w:t>Play another round? (yes/no): no</w:t>
            </w:r>
          </w:p>
        </w:tc>
      </w:tr>
    </w:tbl>
    <w:p w14:paraId="64D027C3" w14:textId="77777777" w:rsidR="004C51EC" w:rsidRDefault="004C51EC"/>
    <w:p w14:paraId="20924626" w14:textId="77777777" w:rsidR="004C51EC" w:rsidRDefault="00000000">
      <w:pPr>
        <w:keepNext/>
        <w:spacing w:before="240" w:after="80"/>
      </w:pPr>
      <w:r>
        <w:rPr>
          <w:b/>
          <w:color w:val="4A777A"/>
          <w:sz w:val="26"/>
        </w:rPr>
        <w:t>4.4 View Rules Option (Menu Item 2)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C51EC" w14:paraId="78172E22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99DF45" w14:textId="77777777" w:rsidR="004C51EC" w:rsidRDefault="00000000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========== GAME RULES ==========</w:t>
            </w:r>
            <w:r>
              <w:rPr>
                <w:rFonts w:ascii="Consolas" w:hAnsi="Consolas"/>
                <w:color w:val="222222"/>
                <w:sz w:val="19"/>
              </w:rPr>
              <w:br/>
              <w:t>Rock beats Scissors</w:t>
            </w:r>
            <w:r>
              <w:rPr>
                <w:rFonts w:ascii="Consolas" w:hAnsi="Consolas"/>
                <w:color w:val="222222"/>
                <w:sz w:val="19"/>
              </w:rPr>
              <w:br/>
              <w:t>Scissors beats Paper</w:t>
            </w:r>
            <w:r>
              <w:rPr>
                <w:rFonts w:ascii="Consolas" w:hAnsi="Consolas"/>
                <w:color w:val="222222"/>
                <w:sz w:val="19"/>
              </w:rPr>
              <w:br/>
              <w:t>Paper beats Rock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Enter: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rock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paper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scissors</w:t>
            </w:r>
            <w:r>
              <w:rPr>
                <w:rFonts w:ascii="Consolas" w:hAnsi="Consolas"/>
                <w:color w:val="222222"/>
                <w:sz w:val="19"/>
              </w:rPr>
              <w:br/>
              <w:t>================================</w:t>
            </w:r>
          </w:p>
        </w:tc>
      </w:tr>
    </w:tbl>
    <w:p w14:paraId="2C51C6EA" w14:textId="77777777" w:rsidR="004C51EC" w:rsidRDefault="004C51EC"/>
    <w:p w14:paraId="5848BC86" w14:textId="77777777" w:rsidR="004C51EC" w:rsidRDefault="00000000">
      <w:pPr>
        <w:keepNext/>
        <w:spacing w:before="240" w:after="80"/>
      </w:pPr>
      <w:r>
        <w:rPr>
          <w:b/>
          <w:color w:val="4A777A"/>
          <w:sz w:val="26"/>
        </w:rPr>
        <w:t>4.5 Player Statistics Output (Menu Item 3)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C51EC" w14:paraId="220DA996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753F63" w14:textId="77777777" w:rsidR="004C51EC" w:rsidRDefault="00000000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========== PLAYER STATISTICS ==========</w:t>
            </w:r>
            <w:r>
              <w:rPr>
                <w:rFonts w:ascii="Consolas" w:hAnsi="Consolas"/>
                <w:color w:val="222222"/>
                <w:sz w:val="19"/>
              </w:rPr>
              <w:br/>
              <w:t>Player: Alex</w:t>
            </w:r>
            <w:r>
              <w:rPr>
                <w:rFonts w:ascii="Consolas" w:hAnsi="Consolas"/>
                <w:color w:val="222222"/>
                <w:sz w:val="19"/>
              </w:rPr>
              <w:br/>
              <w:t>Games Played: 5</w:t>
            </w:r>
            <w:r>
              <w:rPr>
                <w:rFonts w:ascii="Consolas" w:hAnsi="Consolas"/>
                <w:color w:val="222222"/>
                <w:sz w:val="19"/>
              </w:rPr>
              <w:br/>
              <w:t>Wins: 1</w:t>
            </w:r>
            <w:r>
              <w:rPr>
                <w:rFonts w:ascii="Consolas" w:hAnsi="Consolas"/>
                <w:color w:val="222222"/>
                <w:sz w:val="19"/>
              </w:rPr>
              <w:br/>
              <w:t>Losses: 3</w:t>
            </w:r>
            <w:r>
              <w:rPr>
                <w:rFonts w:ascii="Consolas" w:hAnsi="Consolas"/>
                <w:color w:val="222222"/>
                <w:sz w:val="19"/>
              </w:rPr>
              <w:br/>
              <w:t>Ties: 1</w:t>
            </w:r>
            <w:r>
              <w:rPr>
                <w:rFonts w:ascii="Consolas" w:hAnsi="Consolas"/>
                <w:color w:val="222222"/>
                <w:sz w:val="19"/>
              </w:rPr>
              <w:br/>
              <w:t>Best Winning Streak: 1</w:t>
            </w:r>
            <w:r>
              <w:rPr>
                <w:rFonts w:ascii="Consolas" w:hAnsi="Consolas"/>
                <w:color w:val="222222"/>
                <w:sz w:val="19"/>
              </w:rPr>
              <w:br/>
              <w:t>Win Percentage: 20.00%</w:t>
            </w:r>
            <w:r>
              <w:rPr>
                <w:rFonts w:ascii="Consolas" w:hAnsi="Consolas"/>
                <w:color w:val="222222"/>
                <w:sz w:val="19"/>
              </w:rPr>
              <w:br/>
              <w:t>=======================================</w:t>
            </w:r>
          </w:p>
        </w:tc>
      </w:tr>
    </w:tbl>
    <w:p w14:paraId="012F9346" w14:textId="77777777" w:rsidR="004C51EC" w:rsidRDefault="004C51EC"/>
    <w:p w14:paraId="19318540" w14:textId="77777777" w:rsidR="004C51EC" w:rsidRDefault="00000000">
      <w:pPr>
        <w:keepNext/>
        <w:spacing w:before="240" w:after="80"/>
      </w:pPr>
      <w:r>
        <w:rPr>
          <w:b/>
          <w:color w:val="4A777A"/>
          <w:sz w:val="26"/>
        </w:rPr>
        <w:t>4.6 Match History Output (Menu Item 4)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C51EC" w14:paraId="568626C1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D1B129" w14:textId="77777777" w:rsidR="004C51EC" w:rsidRDefault="00000000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========== MATCH HISTORY ==========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Game 1</w:t>
            </w:r>
            <w:r>
              <w:rPr>
                <w:rFonts w:ascii="Consolas" w:hAnsi="Consolas"/>
                <w:color w:val="222222"/>
                <w:sz w:val="19"/>
              </w:rPr>
              <w:br/>
              <w:t>Player: rock</w:t>
            </w:r>
            <w:r>
              <w:rPr>
                <w:rFonts w:ascii="Consolas" w:hAnsi="Consolas"/>
                <w:color w:val="222222"/>
                <w:sz w:val="19"/>
              </w:rPr>
              <w:br/>
              <w:t>Computer: paper</w:t>
            </w:r>
            <w:r>
              <w:rPr>
                <w:rFonts w:ascii="Consolas" w:hAnsi="Consolas"/>
                <w:color w:val="222222"/>
                <w:sz w:val="19"/>
              </w:rPr>
              <w:br/>
              <w:t>Result: computer</w:t>
            </w:r>
            <w:r>
              <w:rPr>
                <w:rFonts w:ascii="Consolas" w:hAnsi="Consolas"/>
                <w:color w:val="222222"/>
                <w:sz w:val="19"/>
              </w:rPr>
              <w:br/>
              <w:t>Time: 2026-09-29 10:45:12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Game 2</w:t>
            </w:r>
            <w:r>
              <w:rPr>
                <w:rFonts w:ascii="Consolas" w:hAnsi="Consolas"/>
                <w:color w:val="222222"/>
                <w:sz w:val="19"/>
              </w:rPr>
              <w:br/>
              <w:t>Player: rock</w:t>
            </w:r>
            <w:r>
              <w:rPr>
                <w:rFonts w:ascii="Consolas" w:hAnsi="Consolas"/>
                <w:color w:val="222222"/>
                <w:sz w:val="19"/>
              </w:rPr>
              <w:br/>
              <w:t>Computer: paper</w:t>
            </w:r>
            <w:r>
              <w:rPr>
                <w:rFonts w:ascii="Consolas" w:hAnsi="Consolas"/>
                <w:color w:val="222222"/>
                <w:sz w:val="19"/>
              </w:rPr>
              <w:br/>
              <w:t>Result: computer</w:t>
            </w:r>
            <w:r>
              <w:rPr>
                <w:rFonts w:ascii="Consolas" w:hAnsi="Consolas"/>
                <w:color w:val="222222"/>
                <w:sz w:val="19"/>
              </w:rPr>
              <w:br/>
              <w:t>Time: 2026-09-29 10:45:18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Game 3</w:t>
            </w:r>
            <w:r>
              <w:rPr>
                <w:rFonts w:ascii="Consolas" w:hAnsi="Consolas"/>
                <w:color w:val="222222"/>
                <w:sz w:val="19"/>
              </w:rPr>
              <w:br/>
              <w:t>Player: paper</w:t>
            </w:r>
            <w:r>
              <w:rPr>
                <w:rFonts w:ascii="Consolas" w:hAnsi="Consolas"/>
                <w:color w:val="222222"/>
                <w:sz w:val="19"/>
              </w:rPr>
              <w:br/>
              <w:t>Computer: paper</w:t>
            </w:r>
            <w:r>
              <w:rPr>
                <w:rFonts w:ascii="Consolas" w:hAnsi="Consolas"/>
                <w:color w:val="222222"/>
                <w:sz w:val="19"/>
              </w:rPr>
              <w:br/>
              <w:t>Result: tie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lastRenderedPageBreak/>
              <w:t>Time: 2026-09-29 10:45:24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Game 4</w:t>
            </w:r>
            <w:r>
              <w:rPr>
                <w:rFonts w:ascii="Consolas" w:hAnsi="Consolas"/>
                <w:color w:val="222222"/>
                <w:sz w:val="19"/>
              </w:rPr>
              <w:br/>
              <w:t>Player: scissors</w:t>
            </w:r>
            <w:r>
              <w:rPr>
                <w:rFonts w:ascii="Consolas" w:hAnsi="Consolas"/>
                <w:color w:val="222222"/>
                <w:sz w:val="19"/>
              </w:rPr>
              <w:br/>
              <w:t>Computer: rock</w:t>
            </w:r>
            <w:r>
              <w:rPr>
                <w:rFonts w:ascii="Consolas" w:hAnsi="Consolas"/>
                <w:color w:val="222222"/>
                <w:sz w:val="19"/>
              </w:rPr>
              <w:br/>
              <w:t>Result: computer</w:t>
            </w:r>
            <w:r>
              <w:rPr>
                <w:rFonts w:ascii="Consolas" w:hAnsi="Consolas"/>
                <w:color w:val="222222"/>
                <w:sz w:val="19"/>
              </w:rPr>
              <w:br/>
              <w:t>Time: 2026-09-29 10:45:30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Game 5</w:t>
            </w:r>
            <w:r>
              <w:rPr>
                <w:rFonts w:ascii="Consolas" w:hAnsi="Consolas"/>
                <w:color w:val="222222"/>
                <w:sz w:val="19"/>
              </w:rPr>
              <w:br/>
              <w:t>Player: paper</w:t>
            </w:r>
            <w:r>
              <w:rPr>
                <w:rFonts w:ascii="Consolas" w:hAnsi="Consolas"/>
                <w:color w:val="222222"/>
                <w:sz w:val="19"/>
              </w:rPr>
              <w:br/>
              <w:t>Computer: rock</w:t>
            </w:r>
            <w:r>
              <w:rPr>
                <w:rFonts w:ascii="Consolas" w:hAnsi="Consolas"/>
                <w:color w:val="222222"/>
                <w:sz w:val="19"/>
              </w:rPr>
              <w:br/>
              <w:t>Result: player</w:t>
            </w:r>
            <w:r>
              <w:rPr>
                <w:rFonts w:ascii="Consolas" w:hAnsi="Consolas"/>
                <w:color w:val="222222"/>
                <w:sz w:val="19"/>
              </w:rPr>
              <w:br/>
              <w:t>Time: 2026-09-29 10:45:37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===================================</w:t>
            </w:r>
          </w:p>
        </w:tc>
      </w:tr>
    </w:tbl>
    <w:p w14:paraId="7389ACCA" w14:textId="77777777" w:rsidR="004C51EC" w:rsidRDefault="004C51EC"/>
    <w:p w14:paraId="03B6AE7B" w14:textId="77777777" w:rsidR="004C51EC" w:rsidRDefault="00000000">
      <w:pPr>
        <w:keepNext/>
        <w:spacing w:before="240" w:after="80"/>
      </w:pPr>
      <w:r>
        <w:rPr>
          <w:b/>
          <w:color w:val="4A777A"/>
          <w:sz w:val="26"/>
        </w:rPr>
        <w:t>4.7 Achievements System Output (Menu Item 5)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C51EC" w14:paraId="3204CF88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506A25" w14:textId="77777777" w:rsidR="004C51EC" w:rsidRDefault="00000000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========== ACHIEVEMENTS ==========</w:t>
            </w:r>
            <w:r>
              <w:rPr>
                <w:rFonts w:ascii="Consolas" w:hAnsi="Consolas"/>
                <w:color w:val="222222"/>
                <w:sz w:val="19"/>
              </w:rPr>
              <w:br/>
              <w:t>* First Victory - Win your first game</w:t>
            </w:r>
            <w:r>
              <w:rPr>
                <w:rFonts w:ascii="Consolas" w:hAnsi="Consolas"/>
                <w:color w:val="222222"/>
                <w:sz w:val="19"/>
              </w:rPr>
              <w:br/>
              <w:t>==================================</w:t>
            </w:r>
          </w:p>
        </w:tc>
      </w:tr>
    </w:tbl>
    <w:p w14:paraId="7D9A4FD2" w14:textId="77777777" w:rsidR="004C51EC" w:rsidRDefault="004C51EC"/>
    <w:p w14:paraId="23F52D11" w14:textId="77777777" w:rsidR="004C51EC" w:rsidRDefault="00000000">
      <w:pPr>
        <w:keepNext/>
        <w:spacing w:before="240" w:after="80"/>
      </w:pPr>
      <w:r>
        <w:rPr>
          <w:b/>
          <w:color w:val="4A777A"/>
          <w:sz w:val="26"/>
        </w:rPr>
        <w:t>4.8 Reset Statistics &amp; Program Exit (Menu Items 6 &amp; 7)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C51EC" w14:paraId="07386883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CEAFBC" w14:textId="77777777" w:rsidR="004C51EC" w:rsidRDefault="00000000"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Choose an option: 6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WARNING!</w:t>
            </w:r>
            <w:r>
              <w:rPr>
                <w:rFonts w:ascii="Consolas" w:hAnsi="Consolas"/>
                <w:color w:val="222222"/>
                <w:sz w:val="19"/>
              </w:rPr>
              <w:br/>
              <w:t>This will reset all game statistics.</w:t>
            </w:r>
            <w:r>
              <w:rPr>
                <w:rFonts w:ascii="Consolas" w:hAnsi="Consolas"/>
                <w:color w:val="222222"/>
                <w:sz w:val="19"/>
              </w:rPr>
              <w:br/>
              <w:t>Are you sure? (yes/no): yes</w:t>
            </w:r>
            <w:r>
              <w:rPr>
                <w:rFonts w:ascii="Consolas" w:hAnsi="Consolas"/>
                <w:color w:val="222222"/>
                <w:sz w:val="19"/>
              </w:rPr>
              <w:br/>
              <w:t>Statistics reset successfully.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========== MAIN MENU ==========</w:t>
            </w:r>
            <w:r>
              <w:rPr>
                <w:rFonts w:ascii="Consolas" w:hAnsi="Consolas"/>
                <w:color w:val="222222"/>
                <w:sz w:val="19"/>
              </w:rPr>
              <w:br/>
              <w:t>1. Play Game</w:t>
            </w:r>
            <w:r>
              <w:rPr>
                <w:rFonts w:ascii="Consolas" w:hAnsi="Consolas"/>
                <w:color w:val="222222"/>
                <w:sz w:val="19"/>
              </w:rPr>
              <w:br/>
              <w:t>2. View Rules</w:t>
            </w:r>
            <w:r>
              <w:rPr>
                <w:rFonts w:ascii="Consolas" w:hAnsi="Consolas"/>
                <w:color w:val="222222"/>
                <w:sz w:val="19"/>
              </w:rPr>
              <w:br/>
              <w:t>3. View Statistics</w:t>
            </w:r>
            <w:r>
              <w:rPr>
                <w:rFonts w:ascii="Consolas" w:hAnsi="Consolas"/>
                <w:color w:val="222222"/>
                <w:sz w:val="19"/>
              </w:rPr>
              <w:br/>
              <w:t>4. View Match History</w:t>
            </w:r>
            <w:r>
              <w:rPr>
                <w:rFonts w:ascii="Consolas" w:hAnsi="Consolas"/>
                <w:color w:val="222222"/>
                <w:sz w:val="19"/>
              </w:rPr>
              <w:br/>
              <w:t>5. View Achievements</w:t>
            </w:r>
            <w:r>
              <w:rPr>
                <w:rFonts w:ascii="Consolas" w:hAnsi="Consolas"/>
                <w:color w:val="222222"/>
                <w:sz w:val="19"/>
              </w:rPr>
              <w:br/>
              <w:t>6. Reset Statistics</w:t>
            </w:r>
            <w:r>
              <w:rPr>
                <w:rFonts w:ascii="Consolas" w:hAnsi="Consolas"/>
                <w:color w:val="222222"/>
                <w:sz w:val="19"/>
              </w:rPr>
              <w:br/>
              <w:t>7. Exit</w:t>
            </w:r>
            <w:r>
              <w:rPr>
                <w:rFonts w:ascii="Consolas" w:hAnsi="Consolas"/>
                <w:color w:val="222222"/>
                <w:sz w:val="19"/>
              </w:rPr>
              <w:br/>
              <w:t>===============================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Choose an option: 7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Thanks for playing, Alex!</w:t>
            </w:r>
            <w:r>
              <w:rPr>
                <w:rFonts w:ascii="Consolas" w:hAnsi="Consolas"/>
                <w:color w:val="222222"/>
                <w:sz w:val="19"/>
              </w:rPr>
              <w:br/>
              <w:t>Goodbye!</w:t>
            </w:r>
          </w:p>
        </w:tc>
      </w:tr>
    </w:tbl>
    <w:p w14:paraId="1A0E1952" w14:textId="77777777" w:rsidR="004C51EC" w:rsidRDefault="004C51EC"/>
    <w:p w14:paraId="29EE2D51" w14:textId="77777777" w:rsidR="004C51EC" w:rsidRDefault="00000000">
      <w:pPr>
        <w:keepNext/>
        <w:spacing w:before="320"/>
      </w:pPr>
      <w:r>
        <w:rPr>
          <w:b/>
          <w:color w:val="1B365D"/>
          <w:sz w:val="32"/>
        </w:rPr>
        <w:lastRenderedPageBreak/>
        <w:t>5. Test Matrix &amp; Validation Results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C51EC" w14:paraId="4A9C070E" w14:textId="77777777">
        <w:trPr>
          <w:jc w:val="center"/>
        </w:trPr>
        <w:tc>
          <w:tcPr>
            <w:tcW w:w="2340" w:type="dxa"/>
            <w:shd w:val="clear" w:color="auto" w:fill="1B365D"/>
          </w:tcPr>
          <w:p w14:paraId="314D3DB1" w14:textId="77777777" w:rsidR="004C51EC" w:rsidRDefault="00000000">
            <w:r>
              <w:rPr>
                <w:b/>
                <w:color w:val="FFFFFF"/>
              </w:rPr>
              <w:t>Test Scenario</w:t>
            </w:r>
          </w:p>
        </w:tc>
        <w:tc>
          <w:tcPr>
            <w:tcW w:w="2340" w:type="dxa"/>
            <w:shd w:val="clear" w:color="auto" w:fill="1B365D"/>
          </w:tcPr>
          <w:p w14:paraId="7B446ACA" w14:textId="77777777" w:rsidR="004C51EC" w:rsidRDefault="00000000">
            <w:r>
              <w:rPr>
                <w:b/>
                <w:color w:val="FFFFFF"/>
              </w:rPr>
              <w:t>Action / Input</w:t>
            </w:r>
          </w:p>
        </w:tc>
        <w:tc>
          <w:tcPr>
            <w:tcW w:w="2340" w:type="dxa"/>
            <w:shd w:val="clear" w:color="auto" w:fill="1B365D"/>
          </w:tcPr>
          <w:p w14:paraId="0AC1D021" w14:textId="77777777" w:rsidR="004C51EC" w:rsidRDefault="00000000">
            <w:r>
              <w:rPr>
                <w:b/>
                <w:color w:val="FFFFFF"/>
              </w:rPr>
              <w:t>System Behavior</w:t>
            </w:r>
          </w:p>
        </w:tc>
        <w:tc>
          <w:tcPr>
            <w:tcW w:w="2340" w:type="dxa"/>
            <w:shd w:val="clear" w:color="auto" w:fill="1B365D"/>
          </w:tcPr>
          <w:p w14:paraId="485A487F" w14:textId="77777777" w:rsidR="004C51EC" w:rsidRDefault="00000000">
            <w:r>
              <w:rPr>
                <w:b/>
                <w:color w:val="FFFFFF"/>
              </w:rPr>
              <w:t>Result</w:t>
            </w:r>
          </w:p>
        </w:tc>
      </w:tr>
      <w:tr w:rsidR="004C51EC" w14:paraId="417C9819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C77289" w14:textId="77777777" w:rsidR="004C51EC" w:rsidRDefault="00000000">
            <w:r>
              <w:t>Input Validation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81D26E" w14:textId="77777777" w:rsidR="004C51EC" w:rsidRDefault="00000000">
            <w:r>
              <w:t>Type "invalid_move" during round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728594" w14:textId="77777777" w:rsidR="004C51EC" w:rsidRDefault="00000000">
            <w:r>
              <w:t>Prompts error and requests valid move.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7B3A68" w14:textId="77777777" w:rsidR="004C51EC" w:rsidRDefault="00000000">
            <w:r>
              <w:rPr>
                <w:b/>
                <w:color w:val="2E7D32"/>
              </w:rPr>
              <w:t>PASSED</w:t>
            </w:r>
          </w:p>
        </w:tc>
      </w:tr>
      <w:tr w:rsidR="004C51EC" w14:paraId="4459F881" w14:textId="77777777">
        <w:trPr>
          <w:jc w:val="center"/>
        </w:trPr>
        <w:tc>
          <w:tcPr>
            <w:tcW w:w="2340" w:type="dxa"/>
            <w:shd w:val="clear" w:color="auto" w:fill="F9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E3DBB5" w14:textId="77777777" w:rsidR="004C51EC" w:rsidRDefault="00000000">
            <w:r>
              <w:t>Quit Mid-Game</w:t>
            </w:r>
          </w:p>
        </w:tc>
        <w:tc>
          <w:tcPr>
            <w:tcW w:w="2340" w:type="dxa"/>
            <w:shd w:val="clear" w:color="auto" w:fill="F9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70ACC9" w14:textId="77777777" w:rsidR="004C51EC" w:rsidRDefault="00000000">
            <w:r>
              <w:t>Type "quit" during round</w:t>
            </w:r>
          </w:p>
        </w:tc>
        <w:tc>
          <w:tcPr>
            <w:tcW w:w="2340" w:type="dxa"/>
            <w:shd w:val="clear" w:color="auto" w:fill="F9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A1626C" w14:textId="77777777" w:rsidR="004C51EC" w:rsidRDefault="00000000">
            <w:r>
              <w:t>Gracefully breaks round loop back to main menu.</w:t>
            </w:r>
          </w:p>
        </w:tc>
        <w:tc>
          <w:tcPr>
            <w:tcW w:w="2340" w:type="dxa"/>
            <w:shd w:val="clear" w:color="auto" w:fill="F9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49CD68" w14:textId="77777777" w:rsidR="004C51EC" w:rsidRDefault="00000000">
            <w:r>
              <w:rPr>
                <w:b/>
                <w:color w:val="2E7D32"/>
              </w:rPr>
              <w:t>PASSED</w:t>
            </w:r>
          </w:p>
        </w:tc>
      </w:tr>
      <w:tr w:rsidR="004C51EC" w14:paraId="1B2E7C5F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9F5204" w14:textId="77777777" w:rsidR="004C51EC" w:rsidRDefault="00000000">
            <w:r>
              <w:t>Zero Games Stat Division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1A4588" w14:textId="77777777" w:rsidR="004C51EC" w:rsidRDefault="00000000">
            <w:r>
              <w:t>View stats prior to playing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EA69B1" w14:textId="77777777" w:rsidR="004C51EC" w:rsidRDefault="00000000">
            <w:r>
              <w:t>Displays zero metrics without throwing ZeroDivisionError.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E58BBB" w14:textId="77777777" w:rsidR="004C51EC" w:rsidRDefault="00000000">
            <w:r>
              <w:rPr>
                <w:b/>
                <w:color w:val="2E7D32"/>
              </w:rPr>
              <w:t>PASSED</w:t>
            </w:r>
          </w:p>
        </w:tc>
      </w:tr>
      <w:tr w:rsidR="004C51EC" w14:paraId="7B40565A" w14:textId="77777777">
        <w:trPr>
          <w:jc w:val="center"/>
        </w:trPr>
        <w:tc>
          <w:tcPr>
            <w:tcW w:w="2340" w:type="dxa"/>
            <w:shd w:val="clear" w:color="auto" w:fill="F9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661084" w14:textId="77777777" w:rsidR="004C51EC" w:rsidRDefault="00000000">
            <w:r>
              <w:t>Streak Tracker</w:t>
            </w:r>
          </w:p>
        </w:tc>
        <w:tc>
          <w:tcPr>
            <w:tcW w:w="2340" w:type="dxa"/>
            <w:shd w:val="clear" w:color="auto" w:fill="F9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948726" w14:textId="77777777" w:rsidR="004C51EC" w:rsidRDefault="00000000">
            <w:r>
              <w:t>Win 3 rounds in sequence</w:t>
            </w:r>
          </w:p>
        </w:tc>
        <w:tc>
          <w:tcPr>
            <w:tcW w:w="2340" w:type="dxa"/>
            <w:shd w:val="clear" w:color="auto" w:fill="F9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118590" w14:textId="77777777" w:rsidR="004C51EC" w:rsidRDefault="00000000">
            <w:r>
              <w:t>Updates current_streak to 3 and best_streak to 3.</w:t>
            </w:r>
          </w:p>
        </w:tc>
        <w:tc>
          <w:tcPr>
            <w:tcW w:w="2340" w:type="dxa"/>
            <w:shd w:val="clear" w:color="auto" w:fill="F9F9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3DA719" w14:textId="77777777" w:rsidR="004C51EC" w:rsidRDefault="00000000">
            <w:r>
              <w:rPr>
                <w:b/>
                <w:color w:val="2E7D32"/>
              </w:rPr>
              <w:t>PASSED</w:t>
            </w:r>
          </w:p>
        </w:tc>
      </w:tr>
      <w:tr w:rsidR="004C51EC" w14:paraId="4A9C02EF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3DA6AA" w14:textId="77777777" w:rsidR="004C51EC" w:rsidRDefault="00000000">
            <w:r>
              <w:t>Data Wipe Verification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2FBE38" w14:textId="77777777" w:rsidR="004C51EC" w:rsidRDefault="00000000">
            <w:r>
              <w:t>Select option 6 -&gt; "yes"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A14AEE" w14:textId="77777777" w:rsidR="004C51EC" w:rsidRDefault="00000000">
            <w:r>
              <w:t>Resets Player metrics, clears match_history and player_history.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C4451A" w14:textId="77777777" w:rsidR="004C51EC" w:rsidRDefault="00000000">
            <w:r>
              <w:rPr>
                <w:b/>
                <w:color w:val="2E7D32"/>
              </w:rPr>
              <w:t>PASSED</w:t>
            </w:r>
          </w:p>
        </w:tc>
      </w:tr>
    </w:tbl>
    <w:p w14:paraId="5E297AD7" w14:textId="77777777" w:rsidR="001079B4" w:rsidRDefault="001079B4"/>
    <w:sectPr w:rsidR="001079B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3397516">
    <w:abstractNumId w:val="8"/>
  </w:num>
  <w:num w:numId="2" w16cid:durableId="641809481">
    <w:abstractNumId w:val="6"/>
  </w:num>
  <w:num w:numId="3" w16cid:durableId="29230451">
    <w:abstractNumId w:val="5"/>
  </w:num>
  <w:num w:numId="4" w16cid:durableId="1268781052">
    <w:abstractNumId w:val="4"/>
  </w:num>
  <w:num w:numId="5" w16cid:durableId="90662495">
    <w:abstractNumId w:val="7"/>
  </w:num>
  <w:num w:numId="6" w16cid:durableId="1875195079">
    <w:abstractNumId w:val="3"/>
  </w:num>
  <w:num w:numId="7" w16cid:durableId="385373729">
    <w:abstractNumId w:val="2"/>
  </w:num>
  <w:num w:numId="8" w16cid:durableId="527959926">
    <w:abstractNumId w:val="1"/>
  </w:num>
  <w:num w:numId="9" w16cid:durableId="1046105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A42"/>
    <w:rsid w:val="00034616"/>
    <w:rsid w:val="0006063C"/>
    <w:rsid w:val="001079B4"/>
    <w:rsid w:val="0015074B"/>
    <w:rsid w:val="0029639D"/>
    <w:rsid w:val="00326F90"/>
    <w:rsid w:val="00484993"/>
    <w:rsid w:val="004C51EC"/>
    <w:rsid w:val="00656D51"/>
    <w:rsid w:val="00AA1D8D"/>
    <w:rsid w:val="00B47730"/>
    <w:rsid w:val="00C9124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DBC895"/>
  <w14:defaultImageDpi w14:val="300"/>
  <w15:docId w15:val="{0E56397A-B5A8-4558-8781-B70A364D5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656D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972</Words>
  <Characters>5544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Nitya Kapadia</cp:lastModifiedBy>
  <cp:revision>2</cp:revision>
  <dcterms:created xsi:type="dcterms:W3CDTF">2013-12-23T23:15:00Z</dcterms:created>
  <dcterms:modified xsi:type="dcterms:W3CDTF">2026-09-29T06:14:00Z</dcterms:modified>
  <cp:category/>
</cp:coreProperties>
</file>